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ZONEMINDER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ZONEMINDER | Category: SURVEILLANCE_CAMERA</w:t>
      </w:r>
    </w:p>
    <w:p>
      <w:r>
        <w:rPr>
          <w:sz w:val="22"/>
        </w:rPr>
        <w:t>Upstream: https://github.com/ZoneMinder/zoneminder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ZONEMINDER.</w:t>
      </w:r>
    </w:p>
    <w:p/>
    <w:p>
      <w:r>
        <w:rPr>
          <w:sz w:val="22"/>
        </w:rPr>
        <w:t>Full-featured CCTV/IP camera surveillance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ZONEMINDER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