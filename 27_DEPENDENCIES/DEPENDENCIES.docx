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ZONEMINDER</w:t>
      </w:r>
    </w:p>
    <w:p/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