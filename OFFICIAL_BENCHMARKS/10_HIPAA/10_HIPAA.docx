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2026-10-02T11:20:44.308175Z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a368ae92693244ec4dc01840810b5b54a5719ee562d13dcd325b1bfb06306a5c |</w:t>
      </w:r>
    </w:p>
    <w:p>
      <w:r>
        <w:t>| Timestamp UTC | 2026-10-02T11:20:44.308175Z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