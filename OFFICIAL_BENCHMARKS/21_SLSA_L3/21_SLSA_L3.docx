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2026-10-02T11:20:46.648485Z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d051e332a93c3b6164e7658ec6240d46c3e4cd8d6165456261915495654dfe35 |</w:t>
      </w:r>
    </w:p>
    <w:p>
      <w:r>
        <w:t>| Timestamp UTC | 2026-10-02T11:20:46.648485Z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