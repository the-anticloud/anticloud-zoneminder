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2026-10-02T11:20:44.885698Z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f6a58de484b0db1a9b3c8dcc77d4b0dc5e7264f56459237044eff25368cc46eb |</w:t>
      </w:r>
    </w:p>
    <w:p>
      <w:r>
        <w:t>| Timestamp UTC | 2026-10-02T11:20:44.885698Z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