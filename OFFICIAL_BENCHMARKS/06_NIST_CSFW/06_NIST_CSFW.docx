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2026-10-02T11:20:43.379608Z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0c8a114b13c4c1adbb4380e5ac82baa05fcc7302e89faaa1b73e9f3e8ee67d18 |</w:t>
      </w:r>
    </w:p>
    <w:p>
      <w:r>
        <w:t>| Timestamp UTC | 2026-10-02T11:20:43.379608Z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