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2026-10-02T11:20:45.615997Z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a7ea849617c6c038ff8ec6fd510d923e2800a818ae8bf9f3c70db61e260edaff |</w:t>
      </w:r>
    </w:p>
    <w:p>
      <w:r>
        <w:t>| Timestamp UTC | 2026-10-02T11:20:45.615997Z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