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2026-10-02T11:20:46.106905Z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cec82c23d1f6d1e4bb4ecdb8740a37425dc5ced91443909d5a4ec0c6c726d71f |</w:t>
      </w:r>
    </w:p>
    <w:p>
      <w:r>
        <w:t>| Timestamp UTC | 2026-10-02T11:20:46.106905Z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