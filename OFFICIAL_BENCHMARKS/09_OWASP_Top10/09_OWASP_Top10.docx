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2026-10-02T11:20:44.043754Z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274fdb0a9e7469ed3e03398be04b30fc4152b9280a74452d780f1031359ff88c |</w:t>
      </w:r>
    </w:p>
    <w:p>
      <w:r>
        <w:t>| Timestamp UTC | 2026-10-02T11:20:44.043754Z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