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2026-10-02T11:20:45.130730Z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002c07daadb395425c13d339e30ee6efa9620d6685191d9efad4a6fbf3c23f40 |</w:t>
      </w:r>
    </w:p>
    <w:p>
      <w:r>
        <w:t>| Timestamp UTC | 2026-10-02T11:20:45.130730Z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