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ZONEMINDER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./zoneminder_binary \</w:t>
      </w:r>
    </w:p>
    <w:p>
      <w:r>
        <w:t>--manifest ./zoneminder_build_manifest.json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