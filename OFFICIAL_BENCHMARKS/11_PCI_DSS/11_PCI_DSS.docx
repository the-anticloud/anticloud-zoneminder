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2026-10-02T11:20:44.479875Z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ec256b43057ee5dc57e7550d83f1c6adb5645e06147448da763a3c55ca46c514 |</w:t>
      </w:r>
    </w:p>
    <w:p>
      <w:r>
        <w:t>| Timestamp UTC | 2026-10-02T11:20:44.479875Z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