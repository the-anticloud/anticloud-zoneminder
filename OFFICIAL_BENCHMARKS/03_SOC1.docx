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ZONEMINDER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ZONEMINDER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ZONEMINDER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