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2026-10-02T11:20:43.799394Z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793b3ba0659d1b6b17f7a9b3c3c1a9963faa50369a0da0ecd82fafbb36c4deb9 |</w:t>
      </w:r>
    </w:p>
    <w:p>
      <w:r>
        <w:t>| Timestamp UTC | 2026-10-02T11:20:43.799394Z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