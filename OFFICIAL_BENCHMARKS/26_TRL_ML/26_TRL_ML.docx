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2026-10-02T11:20:47.719779Z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81e4617c7a6cb1613e71eecab6337fe3a02e83c2c05b413fe25f88c6abbf2d46 |</w:t>
      </w:r>
    </w:p>
    <w:p>
      <w:r>
        <w:t>| Timestamp UTC | 2026-10-02T11:20:47.719779Z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