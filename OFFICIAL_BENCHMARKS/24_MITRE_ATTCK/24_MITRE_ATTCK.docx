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2026-10-02T11:20:47.337949Z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c603d68a26405b0da55c215627dbf835feb1a9eac44b6ef7bcca5e09a842cd49 |</w:t>
      </w:r>
    </w:p>
    <w:p>
      <w:r>
        <w:t>| Timestamp UTC | 2026-10-02T11:20:47.337949Z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