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2026-10-02T11:20:46.900999Z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b972b191e0f41366698d9e695eacc68de33c10e0ce38b04de2875d7eaf584afd |</w:t>
      </w:r>
    </w:p>
    <w:p>
      <w:r>
        <w:t>| Timestamp UTC | 2026-10-02T11:20:46.900999Z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