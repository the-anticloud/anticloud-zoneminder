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2026-10-02T11:20:42.322909Z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c9b28c491c67f1b084f1c2902afc7781199a7e59bb8b92c7494ea73fec12b80e |</w:t>
      </w:r>
    </w:p>
    <w:p>
      <w:r>
        <w:t>| Timestamp UTC | 2026-10-02T11:20:42.322909Z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