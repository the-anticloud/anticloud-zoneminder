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2026-10-02T11:20:46.322605Z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123beb9f48e0b1806ff2ebebb132f88e8968450790cf67615fefa3ed08996234 |</w:t>
      </w:r>
    </w:p>
    <w:p>
      <w:r>
        <w:t>| Timestamp UTC | 2026-10-02T11:20:46.322605Z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