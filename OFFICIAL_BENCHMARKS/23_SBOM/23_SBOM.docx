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2026-10-02T11:20:47.102306Z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c958e0062c0af67255f44380149ae2a880ac16914d2b940de7191f5d2c5500de |</w:t>
      </w:r>
    </w:p>
    <w:p>
      <w:r>
        <w:t>| Timestamp UTC | 2026-10-02T11:20:47.102306Z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