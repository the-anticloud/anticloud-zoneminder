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2026-10-02T11:20:47.494132Z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18ad31a00312abd03629e186eebb91873924a63cf7d79314dc9e98f12bd091f7 |</w:t>
      </w:r>
    </w:p>
    <w:p>
      <w:r>
        <w:t>| Timestamp UTC | 2026-10-02T11:20:47.494132Z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