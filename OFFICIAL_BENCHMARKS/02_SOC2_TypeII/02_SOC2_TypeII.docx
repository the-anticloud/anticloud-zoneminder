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2026-10-02T11:20:42.495944Z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fe076af971e067b0529cb6a2c48b240fba4f7114efafcfa851112ee039b3f26a |</w:t>
      </w:r>
    </w:p>
    <w:p>
      <w:r>
        <w:t>| Timestamp UTC | 2026-10-02T11:20:42.495944Z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