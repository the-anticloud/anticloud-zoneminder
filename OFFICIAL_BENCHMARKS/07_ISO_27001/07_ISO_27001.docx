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2026-10-02T11:20:43.539447Z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692d4d6b30f6826e1830cabf10540d4f1a1fc2aed984b7abcea53dece2035480 |</w:t>
      </w:r>
    </w:p>
    <w:p>
      <w:r>
        <w:t>| Timestamp UTC | 2026-10-02T11:20:43.539447Z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