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2026-10-02T11:20:45.353177Z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62f6c3effadf647a689ccb2078ed3e6942e377f4fa0bdddeb37389a6459ae18d |</w:t>
      </w:r>
    </w:p>
    <w:p>
      <w:r>
        <w:t>| Timestamp UTC | 2026-10-02T11:20:45.353177Z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