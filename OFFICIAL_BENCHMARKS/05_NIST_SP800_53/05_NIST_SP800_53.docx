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2026-10-02T11:20:43.176645Z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9c88a7c7537dd39a2074bad8f10807012bad13649ee09e0a53f0cce3ba083ab6 |</w:t>
      </w:r>
    </w:p>
    <w:p>
      <w:r>
        <w:t>| Timestamp UTC | 2026-10-02T11:20:43.176645Z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