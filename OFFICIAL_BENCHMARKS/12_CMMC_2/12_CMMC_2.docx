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2026-10-02T11:20:44.680523Z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0ad3e5a7005f2cc48071f35837de7aa760bc288ed5b8c0a1474966cd4254aeee |</w:t>
      </w:r>
    </w:p>
    <w:p>
      <w:r>
        <w:t>| Timestamp UTC | 2026-10-02T11:20:44.680523Z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