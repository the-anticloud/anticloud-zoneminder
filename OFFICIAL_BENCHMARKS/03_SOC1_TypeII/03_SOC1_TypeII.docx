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2026-10-02T11:20:42.708064Z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2d7e7b7616462624774c121dc469b33a70f0341d615b46769c66a2094c376298 |</w:t>
      </w:r>
    </w:p>
    <w:p>
      <w:r>
        <w:t>| Timestamp UTC | 2026-10-02T11:20:42.708064Z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