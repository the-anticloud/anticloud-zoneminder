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2026-10-02T11:20:42.958040Z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e37a02394e6ed0d774f02432f074ab91cd439cfe807f165d764b556a8241289f |</w:t>
      </w:r>
    </w:p>
    <w:p>
      <w:r>
        <w:t>| Timestamp UTC | 2026-10-02T11:20:42.958040Z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